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4"/>
        </w:rPr>
        <w:t>영어학원 AI 학습 대시보드 MVP 제안서</w:t>
      </w:r>
    </w:p>
    <w:p>
      <w:pPr>
        <w:jc w:val="center"/>
      </w:pPr>
      <w:r>
        <w:t>노코드 기반 구축: Google Docs + Make.com + Airtable + Softr + OpenAI</w:t>
      </w:r>
    </w:p>
    <w:p>
      <w:pPr>
        <w:jc w:val="center"/>
      </w:pPr>
      <w:r>
        <w:t>제안일: 2026년 6월 21일</w:t>
      </w:r>
    </w:p>
    <w:p>
      <w:pPr>
        <w:jc w:val="center"/>
      </w:pPr>
      <w:r>
        <w:t>수신: 원장님</w:t>
      </w:r>
    </w:p>
    <w:p>
      <w:pPr>
        <w:jc w:val="center"/>
      </w:pPr>
      <w:r>
        <w:t>유효기간: 제안일로부터 30일</w:t>
      </w:r>
    </w:p>
    <w:p>
      <w:pPr>
        <w:pStyle w:val="Heading1"/>
      </w:pPr>
      <w:r>
        <w:rPr>
          <w:rFonts w:ascii="Malgun Gothic" w:hAnsi="Malgun Gothic"/>
        </w:rPr>
        <w:t>1. 제안 개요</w:t>
      </w:r>
    </w:p>
    <w:p>
      <w:r>
        <w:t>안녕하세요, 원장님. 요청하신 영어학원 학습 관리 자동화 시스템을 검토하여 제안드립니다.</w:t>
      </w:r>
    </w:p>
    <w:p>
      <w:r>
        <w:t>이 시스템은 강사님이 수업 후 Google 문서에 작성하는 피드백을 바탕으로, AI가 학생별 복습자료, 퀴즈, 듣기 숙제, 맞춤 과제를 자동 생성하고 학생 페이지에 표시하는 구조입니다. 학생은 본인 대시보드에서 자료를 확인하고 숙제를 제출하며, 강사는 담당 반 학생의 제출물을 확인하고 다운로드할 수 있습니다.</w:t>
      </w:r>
    </w:p>
    <w:p>
      <w:r>
        <w:t>새 프로그램을 처음부터 개발하는 방식이 아니라, 이미 검증된 노코드 도구를 연결하는 방식이므로 빠르게 MVP를 구축하고 실제 운영 가능성을 검증할 수 있습니다.</w:t>
      </w:r>
    </w:p>
    <w:p>
      <w:pPr>
        <w:pStyle w:val="Heading1"/>
      </w:pPr>
      <w:r>
        <w:rPr>
          <w:rFonts w:ascii="Malgun Gothic" w:hAnsi="Malgun Gothic"/>
        </w:rPr>
        <w:t>2. 도입 후 달라지는 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현재 수작업</w:t>
            </w:r>
          </w:p>
        </w:tc>
        <w:tc>
          <w:tcPr>
            <w:tcW w:type="dxa" w:w="4320"/>
          </w:tcPr>
          <w:p>
            <w:r>
              <w:t>도입 후 자동화</w:t>
            </w:r>
          </w:p>
        </w:tc>
      </w:tr>
      <w:tr>
        <w:tc>
          <w:tcPr>
            <w:tcW w:type="dxa" w:w="4320"/>
          </w:tcPr>
          <w:p>
            <w:r>
              <w:t>강사가 피드백을 따로 정리해 전달</w:t>
            </w:r>
          </w:p>
        </w:tc>
        <w:tc>
          <w:tcPr>
            <w:tcW w:type="dxa" w:w="4320"/>
          </w:tcPr>
          <w:p>
            <w:r>
              <w:t>Google 문서에 피드백만 작성하면 자동 처리</w:t>
            </w:r>
          </w:p>
        </w:tc>
      </w:tr>
      <w:tr>
        <w:tc>
          <w:tcPr>
            <w:tcW w:type="dxa" w:w="4320"/>
          </w:tcPr>
          <w:p>
            <w:r>
              <w:t>복습자료와 숙제를 사람이 직접 제작</w:t>
            </w:r>
          </w:p>
        </w:tc>
        <w:tc>
          <w:tcPr>
            <w:tcW w:type="dxa" w:w="4320"/>
          </w:tcPr>
          <w:p>
            <w:r>
              <w:t>AI가 학생별 복습자료와 숙제를 자동 생성</w:t>
            </w:r>
          </w:p>
        </w:tc>
      </w:tr>
      <w:tr>
        <w:tc>
          <w:tcPr>
            <w:tcW w:type="dxa" w:w="4320"/>
          </w:tcPr>
          <w:p>
            <w:r>
              <w:t>자료를 카톡/메일로 개별 전달</w:t>
            </w:r>
          </w:p>
        </w:tc>
        <w:tc>
          <w:tcPr>
            <w:tcW w:type="dxa" w:w="4320"/>
          </w:tcPr>
          <w:p>
            <w:r>
              <w:t>학생이 본인 대시보드에서 직접 확인</w:t>
            </w:r>
          </w:p>
        </w:tc>
      </w:tr>
      <w:tr>
        <w:tc>
          <w:tcPr>
            <w:tcW w:type="dxa" w:w="4320"/>
          </w:tcPr>
          <w:p>
            <w:r>
              <w:t>제출 숙제를 수동 취합</w:t>
            </w:r>
          </w:p>
        </w:tc>
        <w:tc>
          <w:tcPr>
            <w:tcW w:type="dxa" w:w="4320"/>
          </w:tcPr>
          <w:p>
            <w:r>
              <w:t>제출물이 Airtable에 자동 정리</w:t>
            </w:r>
          </w:p>
        </w:tc>
      </w:tr>
      <w:tr>
        <w:tc>
          <w:tcPr>
            <w:tcW w:type="dxa" w:w="4320"/>
          </w:tcPr>
          <w:p>
            <w:r>
              <w:t>우수 학생 추적이 번거로움</w:t>
            </w:r>
          </w:p>
        </w:tc>
        <w:tc>
          <w:tcPr>
            <w:tcW w:type="dxa" w:w="4320"/>
          </w:tcPr>
          <w:p>
            <w:r>
              <w:t>제출 및 활동 기록이 누적되어 관리 가능</w:t>
            </w:r>
          </w:p>
        </w:tc>
      </w:tr>
    </w:tbl>
    <w:p>
      <w:pPr>
        <w:pStyle w:val="Heading1"/>
      </w:pPr>
      <w:r>
        <w:rPr>
          <w:rFonts w:ascii="Malgun Gothic" w:hAnsi="Malgun Gothic"/>
        </w:rPr>
        <w:t>3. 주요 기능</w:t>
      </w:r>
    </w:p>
    <w:p>
      <w:pPr>
        <w:pStyle w:val="Heading2"/>
      </w:pPr>
      <w:r>
        <w:rPr>
          <w:rFonts w:ascii="Malgun Gothic" w:hAnsi="Malgun Gothic"/>
        </w:rPr>
        <w:t>강사</w:t>
      </w:r>
    </w:p>
    <w:p>
      <w:pPr>
        <w:pStyle w:val="ListBullet"/>
      </w:pPr>
      <w:r>
        <w:t>Google Docs 템플릿에 수업 피드백 작성</w:t>
      </w:r>
    </w:p>
    <w:p>
      <w:pPr>
        <w:pStyle w:val="ListBullet"/>
      </w:pPr>
      <w:r>
        <w:t>담당 반 학생의 숙제 제출 현황 확인</w:t>
      </w:r>
    </w:p>
    <w:p>
      <w:pPr>
        <w:pStyle w:val="ListBullet"/>
      </w:pPr>
      <w:r>
        <w:t>제출 파일 다운로드 및 코멘트 입력</w:t>
      </w:r>
    </w:p>
    <w:p>
      <w:pPr>
        <w:pStyle w:val="Heading2"/>
      </w:pPr>
      <w:r>
        <w:rPr>
          <w:rFonts w:ascii="Malgun Gothic" w:hAnsi="Malgun Gothic"/>
        </w:rPr>
        <w:t>학생</w:t>
      </w:r>
    </w:p>
    <w:p>
      <w:pPr>
        <w:pStyle w:val="ListBullet"/>
      </w:pPr>
      <w:r>
        <w:t>로그인 후 본인 자료만 확인</w:t>
      </w:r>
    </w:p>
    <w:p>
      <w:pPr>
        <w:pStyle w:val="ListBullet"/>
      </w:pPr>
      <w:r>
        <w:t>AI 복습 요약, 단어/표현 퀴즈, 추천 듣기 영상, 맞춤 과제 확인</w:t>
      </w:r>
    </w:p>
    <w:p>
      <w:pPr>
        <w:pStyle w:val="ListBullet"/>
      </w:pPr>
      <w:r>
        <w:t>숙제 답안 또는 파일 제출</w:t>
      </w:r>
    </w:p>
    <w:p>
      <w:pPr>
        <w:pStyle w:val="Heading2"/>
      </w:pPr>
      <w:r>
        <w:rPr>
          <w:rFonts w:ascii="Malgun Gothic" w:hAnsi="Malgun Gothic"/>
        </w:rPr>
        <w:t>원장/관리자</w:t>
      </w:r>
    </w:p>
    <w:p>
      <w:pPr>
        <w:pStyle w:val="ListBullet"/>
      </w:pPr>
      <w:r>
        <w:t>전체 학생, 제출 현황, 활동 기록 확인</w:t>
      </w:r>
    </w:p>
    <w:p>
      <w:pPr>
        <w:pStyle w:val="ListBullet"/>
      </w:pPr>
      <w:r>
        <w:t>월간 숙제 제출 현황과 우수 학생 추적용 데이터 확보</w:t>
      </w:r>
    </w:p>
    <w:p>
      <w:pPr>
        <w:pStyle w:val="Heading1"/>
      </w:pPr>
      <w:r>
        <w:rPr>
          <w:rFonts w:ascii="Malgun Gothic" w:hAnsi="Malgun Gothic"/>
        </w:rPr>
        <w:t>4. 작동 방식</w:t>
      </w:r>
    </w:p>
    <w:p>
      <w:r>
        <w:t>Google Docs 피드백 → Make.com 자동 감지 → OpenAI 분석/생성 → Airtable 저장 → Softr 학생/강사 대시보드 표시 → 학생 숙제 제출 → 강사 확인</w:t>
      </w:r>
    </w:p>
    <w:p>
      <w:pPr>
        <w:pStyle w:val="Heading1"/>
      </w:pPr>
      <w:r>
        <w:rPr>
          <w:rFonts w:ascii="Malgun Gothic" w:hAnsi="Malgun Gothic"/>
        </w:rPr>
        <w:t>5. 현재까지 진행된 상황</w:t>
      </w:r>
    </w:p>
    <w:p>
      <w:r>
        <w:t>현재 프로토타입 기준으로 아래 흐름까지 실제 연결 및 테스트가 완료되었습니다.</w:t>
      </w:r>
    </w:p>
    <w:p>
      <w:r>
        <w:drawing>
          <wp:inline xmlns:a="http://schemas.openxmlformats.org/drawingml/2006/main" xmlns:pic="http://schemas.openxmlformats.org/drawingml/2006/picture">
            <wp:extent cx="6126480" cy="2488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progress-202606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888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진행 상태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</w:tr>
      <w:tr>
        <w:tc>
          <w:tcPr>
            <w:tcW w:type="dxa" w:w="2880"/>
          </w:tcPr>
          <w:p>
            <w:r>
              <w:t>1단계 Airtable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  <w:tc>
          <w:tcPr>
            <w:tcW w:type="dxa" w:w="2880"/>
          </w:tcPr>
          <w:p>
            <w:r>
              <w:t>Students, Teachers, Classes, Lesson Feedback, Homework Submissions, Listening Pool, Activity Logs 구성</w:t>
            </w:r>
          </w:p>
        </w:tc>
      </w:tr>
      <w:tr>
        <w:tc>
          <w:tcPr>
            <w:tcW w:type="dxa" w:w="2880"/>
          </w:tcPr>
          <w:p>
            <w:r>
              <w:t>2단계 Make/OpenAI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  <w:tc>
          <w:tcPr>
            <w:tcW w:type="dxa" w:w="2880"/>
          </w:tcPr>
          <w:p>
            <w:r>
              <w:t>Google Docs 본문 추출, OpenAI JSON 생성, Airtable Lesson Feedback 저장 성공</w:t>
            </w:r>
          </w:p>
        </w:tc>
      </w:tr>
      <w:tr>
        <w:tc>
          <w:tcPr>
            <w:tcW w:type="dxa" w:w="2880"/>
          </w:tcPr>
          <w:p>
            <w:r>
              <w:t>3단계 Softr 학생 화면</w:t>
            </w:r>
          </w:p>
        </w:tc>
        <w:tc>
          <w:tcPr>
            <w:tcW w:type="dxa" w:w="2880"/>
          </w:tcPr>
          <w:p>
            <w:r>
              <w:t>진행 중/핵심 성공</w:t>
            </w:r>
          </w:p>
        </w:tc>
        <w:tc>
          <w:tcPr>
            <w:tcW w:type="dxa" w:w="2880"/>
          </w:tcPr>
          <w:p>
            <w:r>
              <w:t>학생 대시보드, 복습자료 목록/상세, 숙제 제출 폼, Airtable 제출 저장 성공</w:t>
            </w:r>
          </w:p>
        </w:tc>
      </w:tr>
      <w:tr>
        <w:tc>
          <w:tcPr>
            <w:tcW w:type="dxa" w:w="2880"/>
          </w:tcPr>
          <w:p>
            <w:r>
              <w:t>4단계 권한/강사 화면</w:t>
            </w:r>
          </w:p>
        </w:tc>
        <w:tc>
          <w:tcPr>
            <w:tcW w:type="dxa" w:w="2880"/>
          </w:tcPr>
          <w:p>
            <w:r>
              <w:t>다음 작업</w:t>
            </w:r>
          </w:p>
        </w:tc>
        <w:tc>
          <w:tcPr>
            <w:tcW w:type="dxa" w:w="2880"/>
          </w:tcPr>
          <w:p>
            <w:r>
              <w:t>학생별 로그인 필터, 강사 담당 반 대시보드, 제출물 다운로드/코멘트 기능 구축 예정</w:t>
            </w:r>
          </w:p>
        </w:tc>
      </w:tr>
    </w:tbl>
    <w:p>
      <w:pPr>
        <w:pStyle w:val="Heading1"/>
      </w:pPr>
      <w:r>
        <w:rPr>
          <w:rFonts w:ascii="Malgun Gothic" w:hAnsi="Malgun Gothic"/>
        </w:rPr>
        <w:t>6. 구축 범위</w:t>
      </w:r>
    </w:p>
    <w:p>
      <w:pPr>
        <w:pStyle w:val="ListBullet"/>
      </w:pPr>
      <w:r>
        <w:t>Airtable 중앙 DB 설계 및 샘플 데이터 세팅</w:t>
      </w:r>
    </w:p>
    <w:p>
      <w:pPr>
        <w:pStyle w:val="ListBullet"/>
      </w:pPr>
      <w:r>
        <w:t>Make.com 자동화: Google Docs → OpenAI → Airtable 저장</w:t>
      </w:r>
    </w:p>
    <w:p>
      <w:pPr>
        <w:pStyle w:val="ListBullet"/>
      </w:pPr>
      <w:r>
        <w:t>Softr 학생 대시보드: 복습자료 조회 및 숙제 제출</w:t>
      </w:r>
    </w:p>
    <w:p>
      <w:pPr>
        <w:pStyle w:val="ListBullet"/>
      </w:pPr>
      <w:r>
        <w:t>Softr 강사 대시보드: 담당 반 제출물 확인 및 다운로드</w:t>
      </w:r>
    </w:p>
    <w:p>
      <w:pPr>
        <w:pStyle w:val="ListBullet"/>
      </w:pPr>
      <w:r>
        <w:t>기본 활동 로그 및 운영 매뉴얼</w:t>
      </w:r>
    </w:p>
    <w:p>
      <w:pPr>
        <w:pStyle w:val="Heading1"/>
      </w:pPr>
      <w:r>
        <w:rPr>
          <w:rFonts w:ascii="Malgun Gothic" w:hAnsi="Malgun Gothic"/>
        </w:rPr>
        <w:t>7. 일정 및 견적</w:t>
      </w:r>
    </w:p>
    <w:p>
      <w:r>
        <w:t>이번 건은 첫 파일럿 구축 사례임을 감안하여, 일반 운영 포털 구축비보다 낮은 금액으로 제안드립니다.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금액</w:t>
            </w:r>
          </w:p>
        </w:tc>
      </w:tr>
      <w:tr>
        <w:tc>
          <w:tcPr>
            <w:tcW w:type="dxa" w:w="2880"/>
          </w:tcPr>
          <w:p>
            <w:r>
              <w:t>빠른 MVP</w:t>
            </w:r>
          </w:p>
        </w:tc>
        <w:tc>
          <w:tcPr>
            <w:tcW w:type="dxa" w:w="2880"/>
          </w:tcPr>
          <w:p>
            <w:r>
              <w:t>3~4주</w:t>
            </w:r>
          </w:p>
        </w:tc>
        <w:tc>
          <w:tcPr>
            <w:tcW w:type="dxa" w:w="2880"/>
          </w:tcPr>
          <w:p>
            <w:r>
              <w:t>200만 ~ 250만원</w:t>
            </w:r>
          </w:p>
        </w:tc>
      </w:tr>
      <w:tr>
        <w:tc>
          <w:tcPr>
            <w:tcW w:type="dxa" w:w="2880"/>
          </w:tcPr>
          <w:p>
            <w:r>
              <w:t>안정화 포함</w:t>
            </w:r>
          </w:p>
        </w:tc>
        <w:tc>
          <w:tcPr>
            <w:tcW w:type="dxa" w:w="2880"/>
          </w:tcPr>
          <w:p>
            <w:r>
              <w:t>4~5주</w:t>
            </w:r>
          </w:p>
        </w:tc>
        <w:tc>
          <w:tcPr>
            <w:tcW w:type="dxa" w:w="2880"/>
          </w:tcPr>
          <w:p>
            <w:r>
              <w:t>280만 ~ 330만원</w:t>
            </w:r>
          </w:p>
        </w:tc>
      </w:tr>
    </w:tbl>
    <w:p>
      <w:r>
        <w:t>권장 범위는 안정화 포함 범위입니다. 학생/강사 권한 테스트, AI 결과 안정화, 예외 처리, 원장님 교육까지 포함하기 때문입니다.</w:t>
      </w:r>
    </w:p>
    <w:p>
      <w:r>
        <w:t>결제는 착수금 40%, 학생/강사 대시보드 완성 시 30%, 최종 인수 시 30%의 3회 분할을 권장합니다. 제안 범위 내 수정은 단계별 2회까지 무상 반영하고, 기능 추가 또는 범위 변경은 별도 협의합니다.</w:t>
      </w:r>
    </w:p>
    <w:p>
      <w:pPr>
        <w:pStyle w:val="Heading1"/>
      </w:pPr>
      <w:r>
        <w:rPr>
          <w:rFonts w:ascii="Malgun Gothic" w:hAnsi="Malgun Gothic"/>
        </w:rPr>
        <w:t>8. 월 운영비 및 계정 비용</w:t>
      </w:r>
    </w:p>
    <w:p>
      <w:r>
        <w:t>아래 도구들은 원장님 또는 학원 명의 계정으로 구독하는 것을 권장합니다. 실제 비용은 계약 시점의 각 서비스 요금제와 학생 수, 사용량에 따라 달라질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도구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대략 비용</w:t>
            </w:r>
          </w:p>
        </w:tc>
      </w:tr>
      <w:tr>
        <w:tc>
          <w:tcPr>
            <w:tcW w:type="dxa" w:w="2880"/>
          </w:tcPr>
          <w:p>
            <w:r>
              <w:t>Make.com</w:t>
            </w:r>
          </w:p>
        </w:tc>
        <w:tc>
          <w:tcPr>
            <w:tcW w:type="dxa" w:w="2880"/>
          </w:tcPr>
          <w:p>
            <w:r>
              <w:t>자동화 연결</w:t>
            </w:r>
          </w:p>
        </w:tc>
        <w:tc>
          <w:tcPr>
            <w:tcW w:type="dxa" w:w="2880"/>
          </w:tcPr>
          <w:p>
            <w:r>
              <w:t>월 $9 이상 가능</w:t>
            </w:r>
          </w:p>
        </w:tc>
      </w:tr>
      <w:tr>
        <w:tc>
          <w:tcPr>
            <w:tcW w:type="dxa" w:w="2880"/>
          </w:tcPr>
          <w:p>
            <w:r>
              <w:t>Airtable</w:t>
            </w:r>
          </w:p>
        </w:tc>
        <w:tc>
          <w:tcPr>
            <w:tcW w:type="dxa" w:w="2880"/>
          </w:tcPr>
          <w:p>
            <w:r>
              <w:t>데이터 보관</w:t>
            </w:r>
          </w:p>
        </w:tc>
        <w:tc>
          <w:tcPr>
            <w:tcW w:type="dxa" w:w="2880"/>
          </w:tcPr>
          <w:p>
            <w:r>
              <w:t>무료 ~ 월 $20 이상</w:t>
            </w:r>
          </w:p>
        </w:tc>
      </w:tr>
      <w:tr>
        <w:tc>
          <w:tcPr>
            <w:tcW w:type="dxa" w:w="2880"/>
          </w:tcPr>
          <w:p>
            <w:r>
              <w:t>Softr</w:t>
            </w:r>
          </w:p>
        </w:tc>
        <w:tc>
          <w:tcPr>
            <w:tcW w:type="dxa" w:w="2880"/>
          </w:tcPr>
          <w:p>
            <w:r>
              <w:t>학생/강사 포털</w:t>
            </w:r>
          </w:p>
        </w:tc>
        <w:tc>
          <w:tcPr>
            <w:tcW w:type="dxa" w:w="2880"/>
          </w:tcPr>
          <w:p>
            <w:r>
              <w:t>무료 체험 후 권한/사용자 수에 따라 유료 전환 가능</w:t>
            </w:r>
          </w:p>
        </w:tc>
      </w:tr>
      <w:tr>
        <w:tc>
          <w:tcPr>
            <w:tcW w:type="dxa" w:w="2880"/>
          </w:tcPr>
          <w:p>
            <w:r>
              <w:t>OpenAI API</w:t>
            </w:r>
          </w:p>
        </w:tc>
        <w:tc>
          <w:tcPr>
            <w:tcW w:type="dxa" w:w="2880"/>
          </w:tcPr>
          <w:p>
            <w:r>
              <w:t>AI 생성</w:t>
            </w:r>
          </w:p>
        </w:tc>
        <w:tc>
          <w:tcPr>
            <w:tcW w:type="dxa" w:w="2880"/>
          </w:tcPr>
          <w:p>
            <w:r>
              <w:t>사용량 과금</w:t>
            </w:r>
          </w:p>
        </w:tc>
      </w:tr>
    </w:tbl>
    <w:p>
      <w:r>
        <w:t>실제 운영 단계에서는 학생/강사/관리자 권한 분리와 사용자 수에 따라 Softr 유료 플랜이 필요할 수 있습니다. 구독료와 OpenAI API 사용료는 구축비와 별도로 원장님 명의 계정에서 부담하는 방식이 적합합니다.</w:t>
      </w:r>
    </w:p>
    <w:p>
      <w:pPr>
        <w:pStyle w:val="Heading1"/>
      </w:pPr>
      <w:r>
        <w:rPr>
          <w:rFonts w:ascii="Malgun Gothic" w:hAnsi="Malgun Gothic"/>
        </w:rPr>
        <w:t>9. 세금 및 정산 조건</w:t>
      </w:r>
    </w:p>
    <w:p>
      <w:r>
        <w:t>본 제안 금액은 시스템 구축 용역비 기준입니다. 제작자가 직장인 개인으로 진행하는 상황을 고려하여, 부가세, 원천징수, 기타 세무 처리상 발생하는 비용은 의뢰자 부담 또는 별도 정산을 원칙으로 합니다.</w:t>
      </w:r>
    </w:p>
    <w:p>
      <w:r>
        <w:t>세금계산서, 원천징수, 기타 지급 방식이 필요한 경우에는 계약 전 원장님과 협의하여 정산 방식을 확정합니다.</w:t>
      </w:r>
    </w:p>
    <w:p>
      <w:pPr>
        <w:pStyle w:val="Heading1"/>
      </w:pPr>
      <w:r>
        <w:rPr>
          <w:rFonts w:ascii="Malgun Gothic" w:hAnsi="Malgun Gothic"/>
        </w:rPr>
        <w:t>10. 원장님께서 준비해 주실 것</w:t>
      </w:r>
    </w:p>
    <w:p>
      <w:pPr>
        <w:pStyle w:val="ListBullet"/>
      </w:pPr>
      <w:r>
        <w:t>Google 계정 및 피드백 문서함</w:t>
      </w:r>
    </w:p>
    <w:p>
      <w:pPr>
        <w:pStyle w:val="ListBullet"/>
      </w:pPr>
      <w:r>
        <w:t>Make, Airtable, Softr, OpenAI 계정</w:t>
      </w:r>
    </w:p>
    <w:p>
      <w:pPr>
        <w:pStyle w:val="ListBullet"/>
      </w:pPr>
      <w:r>
        <w:t>샘플 학생/강사/반 정보</w:t>
      </w:r>
    </w:p>
    <w:p>
      <w:pPr>
        <w:pStyle w:val="ListBullet"/>
      </w:pPr>
      <w:r>
        <w:t>추천 듣기 영상 링크 20~50개</w:t>
      </w:r>
    </w:p>
    <w:p>
      <w:pPr>
        <w:pStyle w:val="ListBullet"/>
      </w:pPr>
      <w:r>
        <w:t>실제 운영 전 테스트 학생/강사 계정</w:t>
      </w:r>
    </w:p>
    <w:p>
      <w:pPr>
        <w:pStyle w:val="Heading1"/>
      </w:pPr>
      <w:r>
        <w:rPr>
          <w:rFonts w:ascii="Malgun Gothic" w:hAnsi="Malgun Gothic"/>
        </w:rPr>
        <w:t>11. 유지보수</w:t>
      </w:r>
    </w:p>
    <w:p>
      <w:r>
        <w:t>최종 인수 후 2주간 안정화 기간을 두어 실제 운영에서 생기는 문제를 함께 점검합니다. 이후에는 원장님 또는 담당자가 직접 운영할 수 있도록 운영 매뉴얼을 제공합니다.</w:t>
      </w:r>
    </w:p>
    <w:p>
      <w:r>
        <w:t>월 정액 유지보수 없이 마무리할 수 있으며, 필요 시 건별 대응 또는 월 10만~30만원 선택형 유지보수도 가능합니다.</w:t>
      </w:r>
    </w:p>
    <w:p>
      <w:pPr>
        <w:pStyle w:val="Heading1"/>
      </w:pPr>
      <w:r>
        <w:rPr>
          <w:rFonts w:ascii="Malgun Gothic" w:hAnsi="Malgun Gothic"/>
        </w:rPr>
        <w:t>12. 맺음말</w:t>
      </w:r>
    </w:p>
    <w:p>
      <w:r>
        <w:t>이 시스템은 강사님의 반복 업무를 줄이고, 학생에게는 개인 맞춤 복습 환경을, 원장님께는 한눈에 보이는 관리 환경을 제공하는 것을 목표로 합니다. 작은 범위의 MVP로 빠르게 시작해 효과를 확인한 뒤 단계적으로 확장하는 방식을 권장드립니다.</w:t>
      </w:r>
    </w:p>
    <w:p>
      <w:r>
        <w:t>문의나 조정이 필요한 부분은 언제든 말씀해 주시면 반영하겠습니다. 감사합니다.</w:t>
      </w:r>
    </w:p>
    <w:p>
      <w:r>
        <w:t>최프로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